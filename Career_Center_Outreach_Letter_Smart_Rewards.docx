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 Center Outreach Letter</w:t>
      </w:r>
    </w:p>
    <w:p>
      <w:r>
        <w:t>Dear Director of Career Services,</w:t>
        <w:br/>
        <w:br/>
        <w:t>I hope this message finds you well.</w:t>
        <w:br/>
        <w:br/>
        <w:t>My name is [Intern Name], and I am a member of the Campus Outreach Team at Smart Rewards Inc. I am writing on behalf of Mr. Avi Kulkarni, Founder of Smart Rewards Inc., to explore opportunities for collaboration with your Career Center.</w:t>
        <w:br/>
        <w:br/>
        <w:t>Smart Rewards Inc. is a U.S.-based company developing AI-driven platforms and innovative ecosystems that help students prepare for successful careers while enabling universities, employers, startups, and communities to work together more effectively.</w:t>
        <w:br/>
        <w:br/>
        <w:t>As our initiatives continue to grow, we are seeking talented student interns from your institution who are eager to gain hands-on experience in software development, artificial intelligence, data analytics, UI/UX design, marketing, business development, research, project management, content creation, and entrepreneurship.</w:t>
        <w:br/>
        <w:br/>
        <w:t>Some of the projects on which interns may contribute include:</w:t>
        <w:br/>
        <w:t>• Smart Rewards / Smart Cookie Rewards</w:t>
        <w:br/>
        <w:t>• CJN – Continuous Job Network</w:t>
        <w:br/>
        <w:t>• Startup World</w:t>
        <w:br/>
        <w:t>• PanHealth AI</w:t>
        <w:br/>
        <w:t>• Additional AI, education, career, and community-impact initiatives.</w:t>
        <w:br/>
        <w:br/>
        <w:t>To provide a better understanding of our work, we have attached brief project summaries describing our major initiatives, objectives, and the types of internship opportunities available for students.</w:t>
        <w:br/>
        <w:br/>
        <w:t>Mr. Avi Kulkarni would greatly appreciate the opportunity to have a brief 30-minute conference call with you to discuss internship opportunities, industry-sponsored projects, AI initiatives, and long-term collaboration.</w:t>
        <w:br/>
        <w:br/>
        <w:t>We would also appreciate your guidance on the most effective way to share these opportunities with your students through your Career Center.</w:t>
        <w:br/>
        <w:br/>
        <w:t>If convenient, could you kindly suggest a few suitable time slots during the coming week? I will be happy to coordinate the meeting.</w:t>
        <w:br/>
        <w:br/>
        <w:t>Thank you for your time and consideration.</w:t>
        <w:br/>
        <w:br/>
        <w:t>Warm regards,</w:t>
        <w:br/>
        <w:br/>
        <w:t>[Intern Name]</w:t>
        <w:br/>
        <w:t>Campus Outreach Team</w:t>
        <w:br/>
        <w:t>Smart Rewards Inc.</w:t>
        <w:br/>
        <w:t>On behalf of Avi Kulkarni</w:t>
        <w:br/>
        <w:t>avi@smartrewardsinc.com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