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Club President Outreach Letter</w:t>
      </w:r>
    </w:p>
    <w:p>
      <w:r>
        <w:t>Dear [Club President/Leader Name],</w:t>
        <w:br/>
        <w:br/>
        <w:t>I hope you are doing well.</w:t>
        <w:br/>
        <w:br/>
        <w:t>My name is [Intern Name], and I am a member of the Campus Outreach Team at Smart Rewards Inc.</w:t>
        <w:br/>
        <w:br/>
        <w:t>I am writing on behalf of Mr. Avi Kulkarni, Founder of Smart Rewards Inc., who has been working with universities, students, startups, and employers to create innovative programs that support career readiness, internships, entrepreneurship, artificial intelligence, and student engagement.</w:t>
        <w:br/>
        <w:br/>
        <w:t>Mr. Kulkarni would appreciate the opportunity to have a brief 20–30 minute conference call with you to learn more about your club, understand your members' interests, and explore opportunities to collaborate for the benefit of your students.</w:t>
        <w:br/>
        <w:br/>
        <w:t>To introduce our work, I have attached brief summaries of several of our initiatives:</w:t>
        <w:br/>
        <w:br/>
        <w:t>• Smart Rewards / Smart Cookie Rewards – A platform that recognizes and rewards student participation, leadership, volunteering, innovation, and professional development.</w:t>
        <w:br/>
        <w:br/>
        <w:t>• CJN – Continuous Job Network – An AI-powered platform that continuously connects students with internships, employers, career resources, startup opportunities, and industry insights.</w:t>
        <w:br/>
        <w:br/>
        <w:t>• Startup World – A global ecosystem connecting students with entrepreneurs, mentors, incubators, investors, and startups.</w:t>
        <w:br/>
        <w:br/>
        <w:t>These project summaries will provide a brief overview of our work before our conversation.</w:t>
        <w:br/>
        <w:br/>
        <w:t>If you are available, could you kindly suggest a few convenient time slots over the coming week? I will be happy to coordinate the conference call with Mr. Kulkarni.</w:t>
        <w:br/>
        <w:br/>
        <w:t>Thank you for your time and consideration. We look forward to the opportunity to connect with you and explore ways to create meaningful opportunities for your club members.</w:t>
        <w:br/>
        <w:br/>
        <w:t>Warm regards,</w:t>
        <w:br/>
        <w:br/>
        <w:t>[Intern Name]</w:t>
        <w:br/>
        <w:t>Campus Outreach Team</w:t>
        <w:br/>
        <w:t>Smart Rewards Inc.</w:t>
        <w:br/>
        <w:t>On behalf of Avi Kulkarni</w:t>
        <w:br/>
        <w:t>Email: avi@smartrewardsinc.com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